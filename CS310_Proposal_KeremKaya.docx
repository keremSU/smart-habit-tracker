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CS310 Project Proposal</w:t>
      </w:r>
    </w:p>
    <w:p/>
    <w:p>
      <w:r>
        <w:t>Project Title: Smart Habit Tracker for University Students</w:t>
      </w:r>
    </w:p>
    <w:p/>
    <w:p>
      <w:r>
        <w:t>Project Description:</w:t>
      </w:r>
    </w:p>
    <w:p>
      <w:r>
        <w:t>Smart Habit Tracker is a mobile application designed to help university students build and maintain productive daily habits such as studying, exercising, and staying hydrated. The app allows users to track their habits, monitor progress, and stay motivated through a simple and user-friendly interface.</w:t>
      </w:r>
    </w:p>
    <w:p/>
    <w:p>
      <w:r>
        <w:t>Group Members:</w:t>
      </w:r>
    </w:p>
    <w:p>
      <w:r>
        <w:t>Kerem Kaya – 33917</w:t>
      </w:r>
    </w:p>
    <w:p/>
    <w:p>
      <w:r>
        <w:t>Main Purpose:</w:t>
      </w:r>
    </w:p>
    <w:p>
      <w:r>
        <w:t>The main purpose of this application is to help university students develop consistent and healthy habits. Many students struggle with time management and maintaining routines. This app aims to solve this problem by providing a structured way to track habits and visualize progress over time.</w:t>
      </w:r>
    </w:p>
    <w:p/>
    <w:p>
      <w:r>
        <w:t>Target Audience:</w:t>
      </w:r>
    </w:p>
    <w:p>
      <w:r>
        <w:t>University students who want to improve their productivity and daily routines.</w:t>
      </w:r>
    </w:p>
    <w:p/>
    <w:p>
      <w:r>
        <w:t>Core Features:</w:t>
      </w:r>
    </w:p>
    <w:p>
      <w:r>
        <w:t>- User Authentication (Firebase)</w:t>
      </w:r>
    </w:p>
    <w:p>
      <w:r>
        <w:t>- Habit Management</w:t>
      </w:r>
    </w:p>
    <w:p>
      <w:r>
        <w:t>- Progress Tracking</w:t>
      </w:r>
    </w:p>
    <w:p>
      <w:r>
        <w:t>- Streak System</w:t>
      </w:r>
    </w:p>
    <w:p/>
    <w:p>
      <w:r>
        <w:t>Nice-to-Have Features:</w:t>
      </w:r>
    </w:p>
    <w:p>
      <w:r>
        <w:t>None (to keep the project simple and feasible)</w:t>
      </w:r>
    </w:p>
    <w:p/>
    <w:p>
      <w:r>
        <w:t>Platform:</w:t>
      </w:r>
    </w:p>
    <w:p>
      <w:r>
        <w:t>Flutter (Mobile Application)</w:t>
      </w:r>
    </w:p>
    <w:p/>
    <w:p>
      <w:r>
        <w:t>Data Storage:</w:t>
      </w:r>
    </w:p>
    <w:p>
      <w:r>
        <w:t>Firebase Firestore</w:t>
      </w:r>
    </w:p>
    <w:p/>
    <w:p>
      <w:r>
        <w:t>Unique Selling Point:</w:t>
      </w:r>
    </w:p>
    <w:p>
      <w:r>
        <w:t>Simplicity and gamification through streak tracking tailored specifically for students.</w:t>
      </w:r>
    </w:p>
    <w:p/>
    <w:p>
      <w:r>
        <w:t>Challenges:</w:t>
      </w:r>
    </w:p>
    <w:p>
      <w:r>
        <w:t>- UI design in Flutter</w:t>
      </w:r>
    </w:p>
    <w:p>
      <w:r>
        <w:t>- Firebase integration</w:t>
      </w:r>
    </w:p>
    <w:p>
      <w:r>
        <w:t>- Implementing streak logic</w:t>
      </w:r>
    </w:p>
    <w:p>
      <w:r>
        <w:t>- Data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